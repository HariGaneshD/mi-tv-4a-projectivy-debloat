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 TV 4A Projectivy Debloat Repository</w:t>
      </w:r>
    </w:p>
    <w:p>
      <w:r>
        <w:rPr>
          <w:b/>
        </w:rPr>
        <w:t xml:space="preserve">Repository Name: </w:t>
      </w:r>
      <w:r>
        <w:t>mi-tv-4a-projectivy-debloat</w:t>
      </w:r>
    </w:p>
    <w:p>
      <w:pPr>
        <w:pStyle w:val="Heading1"/>
      </w:pPr>
      <w:r>
        <w:t>Description</w:t>
      </w:r>
    </w:p>
    <w:p>
      <w:r>
        <w:t>ADB-based debloat toolkit and launcher replacement guide for Xiaomi Mi TV 4A. Disable PatchWall, remove Google TV recommendations, install Projectivy Launcher, set it as default, disable Live TV apps, and restore stock launchers when needed.</w:t>
      </w:r>
    </w:p>
    <w:p>
      <w:pPr>
        <w:pStyle w:val="Heading1"/>
      </w:pPr>
      <w:r>
        <w:t>Features</w:t>
      </w:r>
    </w:p>
    <w:p>
      <w:pPr>
        <w:pStyle w:val="ListBullet"/>
      </w:pPr>
      <w:r>
        <w:t>Disable PatchWall</w:t>
      </w:r>
    </w:p>
    <w:p>
      <w:pPr>
        <w:pStyle w:val="ListBullet"/>
      </w:pPr>
      <w:r>
        <w:t>Disable Google TV recommendations and analytics</w:t>
      </w:r>
    </w:p>
    <w:p>
      <w:pPr>
        <w:pStyle w:val="ListBullet"/>
      </w:pPr>
      <w:r>
        <w:t>Install and configure Projectivy Launcher</w:t>
      </w:r>
    </w:p>
    <w:p>
      <w:pPr>
        <w:pStyle w:val="ListBullet"/>
      </w:pPr>
      <w:r>
        <w:t>Set Projectivy as default launcher</w:t>
      </w:r>
    </w:p>
    <w:p>
      <w:pPr>
        <w:pStyle w:val="ListBullet"/>
      </w:pPr>
      <w:r>
        <w:t>Disable Live TV apps</w:t>
      </w:r>
    </w:p>
    <w:p>
      <w:pPr>
        <w:pStyle w:val="ListBullet"/>
      </w:pPr>
      <w:r>
        <w:t>Restore stock launchers when needed</w:t>
      </w:r>
    </w:p>
    <w:p>
      <w:pPr>
        <w:pStyle w:val="Heading1"/>
      </w:pPr>
      <w:r>
        <w:t>Key Commands Used</w:t>
      </w:r>
    </w:p>
    <w:p>
      <w:r>
        <w:t>adb shell cmd package set-home-activity com.spocky.projengmenu/com.spocky.projengmenu.ui.home.MainActivity</w:t>
      </w:r>
    </w:p>
    <w:p>
      <w:r>
        <w:t>adb shell pm disable-user --user 0 com.mitv.tvhome.atv</w:t>
      </w:r>
    </w:p>
    <w:p>
      <w:r>
        <w:t>adb shell pm disable-user --user 0 com.google.android.tvlauncher</w:t>
      </w:r>
    </w:p>
    <w:p>
      <w:r>
        <w:t>adb shell pm disable-user --user 0 com.android.tv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2026-10-30T02:57:05.7169894Z</dcterms:created>
  <dcterms:modified xsi:type="dcterms:W3CDTF">2026-10-30T02:57:05.7169894Z</dcterms:modified>
  <category/>
</coreProperties>
</file>